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Whale Class</w:t>
      </w:r>
    </w:p>
    <w:p>
      <w:r>
        <w:t>Language — Monthly Summary</w:t>
      </w:r>
    </w:p>
    <w:p>
      <w:r>
        <w:t>May 2026</w:t>
      </w:r>
    </w:p>
    <w:p/>
    <w:p>
      <w:r>
        <w:t>Amy</w:t>
      </w:r>
    </w:p>
    <w:p>
      <w:r>
        <w:t>Amy worked across 5 Language sessions this month, including Paper Work, Big-Small Letter Matching Puzzle, Bingo Digraph Review sh-oo-ee. Amy has reached mastery on Vocabulary Enrichment. Currently practicing Sandpaper Letter Rubbings and Object to Letter Sound Matching. Next, we can look at Human Inside Puzzle.</w:t>
      </w:r>
    </w:p>
    <w:p/>
    <w:p>
      <w:r>
        <w:t>Austin</w:t>
      </w:r>
    </w:p>
    <w:p>
      <w:r>
        <w:t>Austin worked across 14 Language sessions this month, including Paper Work (3 sessions), Bingo Phonics Review (3 sessions), Sentence Building (2 sessions). Austin has reached mastery on Metal Insets, Pink Series (CVC Words), Rhyming Activities. Currently practicing Digraph Practice and Sandpaper Letters. Next, we can look at Human Inside Puzzle.</w:t>
      </w:r>
    </w:p>
    <w:p/>
    <w:p>
      <w:r>
        <w:t>Eric</w:t>
      </w:r>
    </w:p>
    <w:p>
      <w:r>
        <w:t>Eric worked across 11 Language sessions this month, including Paper Work (3 sessions), Bingo Phonics Review (3 sessions), Bingo Digraph Review sh-oo-ee (2 sessions). Eric has reached mastery on Syllable Work, Metal Insets, Sandpaper Letters. Currently practicing Primary Phonics Reader and Worksheet Work and Name Writing. Next, we can look at Human Inside Puzzle.</w:t>
      </w:r>
    </w:p>
    <w:p/>
    <w:p>
      <w:r>
        <w:t>Hayden</w:t>
      </w:r>
    </w:p>
    <w:p>
      <w:r>
        <w:t>Hayden worked across 7 Language sessions this month, including Object to Label Matching (3 sessions), Sandpaper Letters (2 sessions), Bingo Phonics Review (2 sessions). Hayden has reached mastery on Metal Insets, Vocabulary Enrichment, Rhyming Activities. Currently practicing Copywork and My Dictionary. Next, we can look at Object to Letter Sound Matching.</w:t>
      </w:r>
    </w:p>
    <w:p/>
    <w:p>
      <w:r>
        <w:t>Henry</w:t>
      </w:r>
    </w:p>
    <w:p>
      <w:r>
        <w:t>Henry worked across 4 Language sessions this month, including Story Sequencing Cards (2 sessions), Bingo Digraph Review sh-oo-ee, Bingo Phonics Review. Henry has reached mastery on Farm, Classified Cards (Nomenclature Cards), Object to Picture Matching. Currently practicing Popsicle Letter Sorting Work and Paper Work. Next, we can look at Human Inside Puzzle.</w:t>
      </w:r>
    </w:p>
    <w:p/>
    <w:p>
      <w:r>
        <w:t>Jimmy</w:t>
      </w:r>
    </w:p>
    <w:p>
      <w:r>
        <w:t>Jimmy worked across 6 Language sessions this month, including Bingo Phonics Review (4 sessions), Name Writing, Bingo Digraph Review sh-oo-ee. Jimmy has reached mastery on Pink Series (CVC Words), Creative Writing, Dictation. Currently practicing Phonogram Introduction and Green Series (Phonograms). Next, we can look at Human Inside Puzzle.</w:t>
      </w:r>
    </w:p>
    <w:p/>
    <w:p>
      <w:r>
        <w:t>Joey</w:t>
      </w:r>
    </w:p>
    <w:p>
      <w:r>
        <w:t>Joey worked across 15 Language sessions this month, including Primary Phonics Reader and Worksheet Work (7 sessions), Bingo Phonics Review (4 sessions), Object to Label Matching (2 sessions). Joey has reached mastery on Sandpaper Letters, Pink Series (CVC Words), Vocabulary Enrichment. Currently practicing Object to Label Matching and Primary Phonics Reader and Worksheet Work. Next, we can look at Popsicle Letter Sorting Work.</w:t>
      </w:r>
    </w:p>
    <w:p/>
    <w:p>
      <w:r>
        <w:t>Jonah</w:t>
      </w:r>
    </w:p>
    <w:p>
      <w:r>
        <w:t>Jonah did not have Language work photographed in May. Next, we can look at Handwriting on Paper.</w:t>
      </w:r>
    </w:p>
    <w:p/>
    <w:p>
      <w:r>
        <w:t>Kayla</w:t>
      </w:r>
    </w:p>
    <w:p>
      <w:r>
        <w:t>Kayla worked across 12 Language sessions this month, including CVC Puzzle (2 sessions), Bingo Digraph Review sh-oo-ee (2 sessions), Ocean Animals Matching. Kayla has reached mastery on Vocabulary Enrichment. Currently practicing Popsicle Letter Sorting Work and Classified Cards (Nomenclature Cards). Next, we can look at Human Inside Puzzle.</w:t>
      </w:r>
    </w:p>
    <w:p/>
    <w:p>
      <w:r>
        <w:t>Kevin</w:t>
      </w:r>
    </w:p>
    <w:p>
      <w:r>
        <w:t>Kevin worked across 3 Language sessions this month, including Primary Phonics Reader and Worksheet Work, Name Writing, Bingo Phonics Review. Kevin has reached mastery on Vocabulary Enrichment, Classified Cards (Nomenclature Cards), Object to Picture Matching. Currently practicing Paper Work and Introduction to the Conjunction. Next, we can look at CVC Rhyming Word Sort.</w:t>
      </w:r>
    </w:p>
    <w:p/>
    <w:p>
      <w:r>
        <w:t>Leo</w:t>
      </w:r>
    </w:p>
    <w:p>
      <w:r>
        <w:t>Leo worked across 6 Language sessions this month, including Bingo Phonics Review (3 sessions), Metal Insets, Name Writing. Leo has reached mastery on Vocabulary Enrichment, Classified Cards (Nomenclature Cards), Object to Picture Matching. Currently practicing Interpretive Reading and Paper Work. Next, we can look at Big-Small Letter Matching Puzzle.</w:t>
      </w:r>
    </w:p>
    <w:p/>
    <w:p>
      <w:r>
        <w:t>Lucky</w:t>
      </w:r>
    </w:p>
    <w:p>
      <w:r>
        <w:t>Lucky worked across 12 Language sessions this month, including Bingo Phonics Review (4 sessions), Ocean Animals Matching (2 sessions), Primary Phonics Reader and Worksheet Work (2 sessions). Lucky has reached mastery on Opposite Matching Cards, Vocabulary Enrichment, Ocean Animals Matching. Currently practicing Logical Adjective Game and Detective Adjective Game. Next, we can look at Human Inside Puzzle.</w:t>
      </w:r>
    </w:p>
    <w:p/>
    <w:p>
      <w:r>
        <w:t>MaoMao</w:t>
      </w:r>
    </w:p>
    <w:p>
      <w:r>
        <w:t>MaoMao has 2 Language works on record but was not photographed doing Language work in May. MaoMao has reached mastery on Classified Cards (Nomenclature Cards), Object to Picture Matching. Currently practicing Moveable Alphabet and Command Cards. Next, we can look at Story Sequencing Cards.</w:t>
      </w:r>
    </w:p>
    <w:p/>
    <w:p>
      <w:r>
        <w:t>Mario</w:t>
      </w:r>
    </w:p>
    <w:p>
      <w:r>
        <w:t>Mario worked with Sandpaper Letters with Object Boxes this month. Next, we can look at Opposite Matching Cards.</w:t>
      </w:r>
    </w:p>
    <w:p/>
    <w:p>
      <w:r>
        <w:t>MingXi</w:t>
      </w:r>
    </w:p>
    <w:p>
      <w:r>
        <w:t>MingXi worked across 17 Language sessions this month, including Bingo Phonics Review (4 sessions), Primary Phonics Reader and Worksheet Work (3 sessions), Ocean Animals Matching (2 sessions). MingXi has reached mastery on Moveable Alphabet, Object Boxes (Pink/Blue/Green), Vocabulary Enrichment. Currently practicing Primary Phonics Reader and Worksheet Work and Secret Messages. Next, we can look at Story Sequencing Cards.</w:t>
      </w:r>
    </w:p>
    <w:p/>
    <w:p>
      <w:r>
        <w:t>Molly</w:t>
      </w:r>
    </w:p>
    <w:p>
      <w:r>
        <w:t>Molly worked across 8 Language sessions this month, including Bingo Phonics Review (3 sessions), Ocean Animals Matching (2 sessions), Sand Tray Writing. Molly has reached mastery on Vocabulary Enrichment. Currently practicing Metal Insets and Classified Cards (Nomenclature Cards). Next, we can look at Human Inside Puzzle.</w:t>
      </w:r>
    </w:p>
    <w:p/>
    <w:p>
      <w:r>
        <w:t>Rachel</w:t>
      </w:r>
    </w:p>
    <w:p>
      <w:r>
        <w:t>Rachel worked across 10 Language sessions this month, including Bingo Phonics Review (2 sessions), Paper Work, Digraph Practice. Rachel has reached mastery on Sound Games (I Spy), Vocabulary Enrichment, Classified Cards (Nomenclature Cards). Currently practicing CVC Word-Picture Matching and Pink Series (CVC Words). Next, we can look at Blue Series Blends - Movable Alphabet.</w:t>
      </w:r>
    </w:p>
    <w:p/>
    <w:p>
      <w:r>
        <w:t>Ryan</w:t>
      </w:r>
    </w:p>
    <w:p>
      <w:r>
        <w:t>Ryan worked with Pink Series (CVC Words) and Bingo Digraph Review sh-oo-ee this month. Currently practicing Pink Series (CVC Words) and Sandpaper Letters. Next, we can look at Human Inside Puzzle.</w:t>
      </w:r>
    </w:p>
    <w:p/>
    <w:p>
      <w:r>
        <w:t>Segina</w:t>
      </w:r>
    </w:p>
    <w:p>
      <w:r>
        <w:t>Segina worked across 16 Language sessions this month, including Metal Insets (3 sessions), Name Writing (2 sessions), Bingo Phonics Review (2 sessions). Segina has reached mastery on Ocean Animals Matching. Currently practicing Sandpaper Letters and Primary Phonics Reader and Worksheet Work. Next, we can look at Sandpaper Letters with Object Boxes.</w:t>
      </w:r>
    </w:p>
    <w:p/>
    <w:p>
      <w:r>
        <w:t>Stella</w:t>
      </w:r>
    </w:p>
    <w:p>
      <w:r>
        <w:t>Stella worked across 5 Language sessions this month, including Paper Work, Big-Small Letter Matching Puzzle, Bingo Digraph Review sh-oo-ee. Stella has reached mastery on Opposite Matching Cards, Vocabulary Enrichment, Ocean Animals Matching. Currently practicing Popsicle Letter Sorting Work and Storytelling and Sequencing. Next, we can look at Human Inside Puzzle.</w:t>
      </w:r>
    </w:p>
    <w:p/>
    <w:p>
      <w:r>
        <w:t>Yo-yo</w:t>
      </w:r>
    </w:p>
    <w:p>
      <w:r>
        <w:t>Yo-yo worked with Bingo Phonics Review and Bingo Digraph Review sh-oo-ee this month. Yo-yo has reached mastery on Poems, Songs, and Fingerplays, Conversation and Discussion, Vocabulary Enrichment. Currently practicing Bingo Phonics Review. Next, we can look at Human Inside Puzzle.</w:t>
      </w:r>
    </w:p>
    <w:p/>
    <w:p>
      <w:r>
        <w:t>YueZe</w:t>
      </w:r>
    </w:p>
    <w:p>
      <w:r>
        <w:t>YueZe worked across 9 Language sessions this month, including Paper Work (3 sessions), Bingo Phonics Review (3 sessions), Name Writing. YueZe has reached mastery on Moveable Alphabet, Vocabulary Enrichment, Classified Cards (Nomenclature Cards). Currently practicing Primary Phonics Reader and Worksheet Work and Command Cards (Action Reading). Next, we can look at Human Inside Puzzle.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